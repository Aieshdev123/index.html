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36"/>
        </w:rPr>
        <w:t>~~~~~~~~~~~~~~~~~~~~~~~~~~~~~~~~~~~~~~~~~~~~~~~~~~</w:t>
      </w:r>
    </w:p>
    <w:p>
      <w:pPr>
        <w:jc w:val="center"/>
      </w:pPr>
      <w:r>
        <w:rPr>
          <w:b/>
          <w:color w:val="365F91"/>
          <w:sz w:val="40"/>
        </w:rPr>
        <w:t>Personal Information Form</w:t>
      </w:r>
    </w:p>
    <w:p>
      <w:r>
        <w:br/>
      </w:r>
    </w:p>
    <w:p>
      <w:r>
        <w:rPr>
          <w:b/>
          <w:sz w:val="24"/>
        </w:rPr>
        <w:t xml:space="preserve">Name: </w:t>
      </w:r>
      <w:r>
        <w:rPr>
          <w:sz w:val="24"/>
        </w:rPr>
        <w:t>_________________________</w:t>
      </w:r>
    </w:p>
    <w:p>
      <w:r>
        <w:rPr>
          <w:b/>
          <w:sz w:val="24"/>
        </w:rPr>
        <w:t xml:space="preserve">Father Name: </w:t>
      </w:r>
      <w:r>
        <w:rPr>
          <w:sz w:val="24"/>
        </w:rPr>
        <w:t>_________________________</w:t>
      </w:r>
    </w:p>
    <w:p>
      <w:r>
        <w:rPr>
          <w:b/>
          <w:sz w:val="24"/>
        </w:rPr>
        <w:t xml:space="preserve">CNIC: </w:t>
      </w:r>
      <w:r>
        <w:rPr>
          <w:sz w:val="24"/>
        </w:rPr>
        <w:t>_________________________</w:t>
      </w:r>
    </w:p>
    <w:p>
      <w:r>
        <w:rPr>
          <w:b/>
          <w:sz w:val="24"/>
        </w:rPr>
        <w:t xml:space="preserve">Date Of Birth: </w:t>
      </w:r>
      <w:r>
        <w:rPr>
          <w:sz w:val="24"/>
        </w:rPr>
        <w:t>_________________________</w:t>
      </w:r>
    </w:p>
    <w:p>
      <w:r>
        <w:rPr>
          <w:b/>
          <w:sz w:val="24"/>
        </w:rPr>
        <w:t xml:space="preserve">Phone: </w:t>
      </w:r>
      <w:r>
        <w:rPr>
          <w:sz w:val="24"/>
        </w:rPr>
        <w:t>_________________________</w:t>
      </w:r>
    </w:p>
    <w:p>
      <w:r>
        <w:rPr>
          <w:b/>
          <w:sz w:val="24"/>
        </w:rPr>
        <w:t xml:space="preserve">Email: </w:t>
      </w:r>
      <w:r>
        <w:rPr>
          <w:sz w:val="24"/>
        </w:rPr>
        <w:t>_________________________</w:t>
      </w:r>
    </w:p>
    <w:p>
      <w:r>
        <w:rPr>
          <w:b/>
          <w:sz w:val="24"/>
        </w:rPr>
        <w:t xml:space="preserve">Address: </w:t>
      </w:r>
      <w:r>
        <w:rPr>
          <w:sz w:val="24"/>
        </w:rPr>
        <w:t>_________________________</w:t>
      </w:r>
    </w:p>
    <w:p>
      <w:r>
        <w:rPr>
          <w:b/>
          <w:sz w:val="24"/>
        </w:rPr>
        <w:t xml:space="preserve">Qualification: </w:t>
      </w:r>
      <w:r>
        <w:rPr>
          <w:sz w:val="24"/>
        </w:rPr>
        <w:t>_________________________</w:t>
      </w:r>
    </w:p>
    <w:p>
      <w:r>
        <w:rPr>
          <w:b/>
          <w:sz w:val="24"/>
        </w:rPr>
        <w:t xml:space="preserve">Joining Date: </w:t>
      </w:r>
      <w:r>
        <w:rPr>
          <w:sz w:val="24"/>
        </w:rPr>
        <w:t>_________________________</w:t>
      </w:r>
    </w:p>
    <w:p>
      <w:r>
        <w:br/>
      </w:r>
    </w:p>
    <w:p>
      <w:pPr>
        <w:jc w:val="center"/>
      </w:pPr>
      <w:r>
        <w:rPr>
          <w:b/>
          <w:color w:val="5B9BD5"/>
          <w:sz w:val="36"/>
        </w:rPr>
        <w:t>~~~~~~~~~~~~~~~~~~~~~~~~~~~~~~~~~~~~~~~~~~~~~~~~~~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